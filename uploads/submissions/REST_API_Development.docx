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 API Development</w:t>
      </w:r>
    </w:p>
    <w:p>
      <w:r>
        <w:t>Project: Student Management System</w:t>
      </w:r>
    </w:p>
    <w:p>
      <w:pPr>
        <w:pStyle w:val="Heading2"/>
      </w:pPr>
      <w:r>
        <w:t>Introduction</w:t>
      </w:r>
    </w:p>
    <w:p>
      <w:r>
        <w:t>This document describes the development of REST APIs used for communication between the frontend and backend.</w:t>
      </w:r>
    </w:p>
    <w:p>
      <w:pPr>
        <w:pStyle w:val="Heading2"/>
      </w:pPr>
      <w:r>
        <w:t>Objective</w:t>
      </w:r>
    </w:p>
    <w:p>
      <w:r>
        <w:t>Provide secure and efficient APIs for managing users, students, attendance, marks, and profiles.</w:t>
      </w:r>
    </w:p>
    <w:p>
      <w:pPr>
        <w:pStyle w:val="Heading2"/>
      </w:pPr>
      <w:r>
        <w:t>Technologies Used</w:t>
      </w:r>
    </w:p>
    <w:p>
      <w:r>
        <w:t>Python, Flask, SQLite, JSON, HTTP.</w:t>
      </w:r>
    </w:p>
    <w:p>
      <w:pPr>
        <w:pStyle w:val="Heading2"/>
      </w:pPr>
      <w:r>
        <w:t>API Endpoints</w:t>
      </w:r>
    </w:p>
    <w:p>
      <w:r>
        <w:t>GET: Retrieve data.</w:t>
        <w:br/>
        <w:t>POST: Create records.</w:t>
        <w:br/>
        <w:t>PUT: Update records.</w:t>
        <w:br/>
        <w:t>DELETE: Remove records.</w:t>
      </w:r>
    </w:p>
    <w:p>
      <w:pPr>
        <w:pStyle w:val="Heading2"/>
      </w:pPr>
      <w:r>
        <w:t>Development Process</w:t>
      </w:r>
    </w:p>
    <w:p>
      <w:r>
        <w:t>Create Flask routes, validate requests, interact with SQLite, and return appropriate responses.</w:t>
      </w:r>
    </w:p>
    <w:p>
      <w:pPr>
        <w:pStyle w:val="Heading2"/>
      </w:pPr>
      <w:r>
        <w:t>Security</w:t>
      </w:r>
    </w:p>
    <w:p>
      <w:r>
        <w:t>Session validation, input validation, authentication, authorization, and error handling.</w:t>
      </w:r>
    </w:p>
    <w:p>
      <w:pPr>
        <w:pStyle w:val="Heading2"/>
      </w:pPr>
      <w:r>
        <w:t>Testing</w:t>
      </w:r>
    </w:p>
    <w:p>
      <w:r>
        <w:t>Test endpoints for create, read, update, delete, login, registration, attendance, and marks.</w:t>
      </w:r>
    </w:p>
    <w:p>
      <w:pPr>
        <w:pStyle w:val="Heading2"/>
      </w:pPr>
      <w:r>
        <w:t>Conclusion</w:t>
      </w:r>
    </w:p>
    <w:p>
      <w:r>
        <w:t>The REST API enables reliable communication between the frontend and backend of the Student Management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