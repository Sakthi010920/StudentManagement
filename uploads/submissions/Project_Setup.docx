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Setup</w:t>
      </w:r>
    </w:p>
    <w:p>
      <w:r>
        <w:t>Project: Student Management System</w:t>
      </w:r>
    </w:p>
    <w:p>
      <w:pPr>
        <w:pStyle w:val="Heading2"/>
      </w:pPr>
      <w:r>
        <w:t>Introduction</w:t>
      </w:r>
    </w:p>
    <w:p>
      <w:r>
        <w:t>This document explains the initial setup of the Student Management System project.</w:t>
      </w:r>
    </w:p>
    <w:p>
      <w:pPr>
        <w:pStyle w:val="Heading2"/>
      </w:pPr>
      <w:r>
        <w:t>Objective</w:t>
      </w:r>
    </w:p>
    <w:p>
      <w:r>
        <w:t>Prepare the development environment and organize the project structure.</w:t>
      </w:r>
    </w:p>
    <w:p>
      <w:pPr>
        <w:pStyle w:val="Heading2"/>
      </w:pPr>
      <w:r>
        <w:t>Requirements</w:t>
      </w:r>
    </w:p>
    <w:p>
      <w:r>
        <w:t>Python 3.x, Flask, SQLite, Visual Studio Code, Google Chrome.</w:t>
      </w:r>
    </w:p>
    <w:p>
      <w:pPr>
        <w:pStyle w:val="Heading2"/>
      </w:pPr>
      <w:r>
        <w:t>Project Structure</w:t>
      </w:r>
    </w:p>
    <w:p>
      <w:r>
        <w:t>app.py, templates/, static/, database.db.</w:t>
      </w:r>
    </w:p>
    <w:p>
      <w:pPr>
        <w:pStyle w:val="Heading2"/>
      </w:pPr>
      <w:r>
        <w:t>Setup Steps</w:t>
      </w:r>
    </w:p>
    <w:p>
      <w:r>
        <w:t>Install Python, install Flask, create project folders, configure SQLite database, run the Flask application.</w:t>
      </w:r>
    </w:p>
    <w:p>
      <w:pPr>
        <w:pStyle w:val="Heading2"/>
      </w:pPr>
      <w:r>
        <w:t>Configuration</w:t>
      </w:r>
    </w:p>
    <w:p>
      <w:r>
        <w:t>Set secret key, database path, static files, and template folders.</w:t>
      </w:r>
    </w:p>
    <w:p>
      <w:pPr>
        <w:pStyle w:val="Heading2"/>
      </w:pPr>
      <w:r>
        <w:t>Verification</w:t>
      </w:r>
    </w:p>
    <w:p>
      <w:r>
        <w:t>Run the application and verify that the home page loads successfully.</w:t>
      </w:r>
    </w:p>
    <w:p>
      <w:pPr>
        <w:pStyle w:val="Heading2"/>
      </w:pPr>
      <w:r>
        <w:t>Conclusion</w:t>
      </w:r>
    </w:p>
    <w:p>
      <w:r>
        <w:t>The project setup provides a stable foundation for developing and testing the application.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